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80"/>
        </w:rPr>
        <w:t>irookee</w:t>
      </w:r>
    </w:p>
    <w:p>
      <w:pPr>
        <w:jc w:val="center"/>
      </w:pPr>
      <w:r>
        <w:rPr>
          <w:color w:val="111827"/>
          <w:sz w:val="36"/>
        </w:rPr>
        <w:t>Product Requirements Document</w:t>
      </w:r>
    </w:p>
    <w:p>
      <w:pPr>
        <w:jc w:val="center"/>
      </w:pPr>
      <w:r>
        <w:rPr>
          <w:i/>
          <w:color w:val="6B7280"/>
          <w:sz w:val="24"/>
        </w:rPr>
        <w:t>People for People — a peer-to-peer expertise marketplace</w:t>
      </w:r>
    </w:p>
    <w:p/>
    <w:p/>
    <w:p>
      <w:pPr>
        <w:jc w:val="center"/>
      </w:pPr>
      <w:r>
        <w:rPr>
          <w:color w:val="6B7280"/>
          <w:sz w:val="22"/>
        </w:rPr>
        <w:t>Version 1.0</w:t>
        <w:br/>
      </w:r>
      <w:r>
        <w:rPr>
          <w:color w:val="6B7280"/>
          <w:sz w:val="22"/>
        </w:rPr>
        <w:t>Status: Living document</w:t>
        <w:br/>
      </w:r>
      <w:r>
        <w:rPr>
          <w:color w:val="6B7280"/>
          <w:sz w:val="22"/>
        </w:rPr>
        <w:t>Owner: Product</w:t>
        <w:br/>
      </w:r>
      <w:r>
        <w:rPr>
          <w:color w:val="6B7280"/>
          <w:sz w:val="22"/>
        </w:rPr>
        <w:t>Date: 17 June 2026</w:t>
        <w:br/>
      </w:r>
    </w:p>
    <w:p>
      <w:r>
        <w:br w:type="page"/>
      </w:r>
    </w:p>
    <w:p>
      <w:pPr>
        <w:pStyle w:val="Heading1"/>
      </w:pPr>
      <w:r>
        <w:t>1. Document Control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Field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Product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irookee (web application)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Document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Product Requirements Document (PRD)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Living document — reflects current implementation + near-term roadmap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Audience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Product, Engineering, Design, QA, Leadership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Related</w:t>
            </w:r>
          </w:p>
        </w:tc>
        <w:tc>
          <w:tcPr>
            <w:tcW w:type="dxa" w:w="6624"/>
          </w:tcPr>
          <w:p>
            <w:r/>
            <w:r>
              <w:rPr>
                <w:sz w:val="20"/>
              </w:rPr>
              <w:t>README.md, Supabase migrations, source repository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Summary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2026-06-17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Initial end-to-end PRD covering discovery, profiles, booking, auth, expert onboarding, gamification, admin console, analytics, SEO, and robustness.</w:t>
            </w:r>
          </w:p>
        </w:tc>
      </w:tr>
    </w:tbl>
    <w:p/>
    <w:p>
      <w:pPr>
        <w:pStyle w:val="Heading1"/>
      </w:pPr>
      <w:r>
        <w:t>2. Executive Summary</w:t>
      </w:r>
    </w:p>
    <w:p>
      <w:r>
        <w:rPr>
          <w:b w:val="0"/>
          <w:i w:val="0"/>
        </w:rPr>
        <w:t>irookee is a web-based, peer-to-peer expertise marketplace that connects people with verified experts, mentors, and guides for one-on-one sessions across career, life, travel, health, finance, technology, and more. A visitor describes a need in plain language, is matched to relevant experts via a relevance-ranked search, books a free session that auto-generates a video meeting link, and can review the expert afterward.</w:t>
      </w:r>
    </w:p>
    <w:p>
      <w:r>
        <w:rPr>
          <w:b w:val="0"/>
          <w:i w:val="0"/>
        </w:rPr>
        <w:t>The platform is positioned as a free service for users ("People for People"), with verified experts, gamified reputation (tiers, badges, leaderboards), and a dedicated, role-gated admin console for operations. It is built as a single-page React application backed by Supabase (PostgreSQL, Auth, Storage, Edge Functions) and deployed on Vercel, with PostHog, Vercel Analytics, and Vercel Speed Insights providing product, traffic, and performance telemetry.</w:t>
      </w:r>
    </w:p>
    <w:p>
      <w:pPr>
        <w:pStyle w:val="Heading2"/>
      </w:pPr>
      <w:r>
        <w:t>2.1 Problem Statement</w:t>
      </w:r>
    </w:p>
    <w:p>
      <w:pPr>
        <w:pStyle w:val="ListBullet"/>
      </w:pPr>
      <w:r>
        <w:t>Finding the right expert is slow and trust-poor — people rely on scattered referrals, cold outreach, and unverified profiles.</w:t>
      </w:r>
    </w:p>
    <w:p>
      <w:pPr>
        <w:pStyle w:val="ListBullet"/>
      </w:pPr>
      <w:r>
        <w:t>Experts lack a low-friction channel to offer guidance and build a credible, portable reputation.</w:t>
      </w:r>
    </w:p>
    <w:p>
      <w:pPr>
        <w:pStyle w:val="ListBullet"/>
      </w:pPr>
      <w:r>
        <w:t>Existing marketplaces are transaction-first and paywalled, which suppresses the long tail of everyday advice needs.</w:t>
      </w:r>
    </w:p>
    <w:p>
      <w:pPr>
        <w:pStyle w:val="Heading2"/>
      </w:pPr>
      <w:r>
        <w:t>2.2 Solution</w:t>
      </w:r>
    </w:p>
    <w:p>
      <w:pPr>
        <w:pStyle w:val="ListBullet"/>
      </w:pPr>
      <w:r>
        <w:t>Natural-language search that maps a user's situation to relevant experts.</w:t>
      </w:r>
    </w:p>
    <w:p>
      <w:pPr>
        <w:pStyle w:val="ListBullet"/>
      </w:pPr>
      <w:r>
        <w:t>Verified profiles with transparent, data-driven reputation signals.</w:t>
      </w:r>
    </w:p>
    <w:p>
      <w:pPr>
        <w:pStyle w:val="ListBullet"/>
      </w:pPr>
      <w:r>
        <w:t>One-click free booking with an instant video link, removing payment friction.</w:t>
      </w:r>
    </w:p>
    <w:p>
      <w:pPr>
        <w:pStyle w:val="ListBullet"/>
      </w:pPr>
      <w:r>
        <w:t>A reputation system (tiers, badges, leaderboard) that rewards active, reliable experts.</w:t>
      </w:r>
    </w:p>
    <w:p>
      <w:pPr>
        <w:pStyle w:val="Heading2"/>
      </w:pPr>
      <w:r>
        <w:t>2.3 Current Status</w:t>
      </w:r>
    </w:p>
    <w:p>
      <w:r>
        <w:rPr>
          <w:b w:val="0"/>
          <w:i w:val="0"/>
        </w:rPr>
        <w:t>The product is functional end-to-end in development against a live Supabase backend with seeded data (200+ categories, a roster of verified experts). Core flows — search, profile, booking (auth-gated), expert onboarding, admin login — are working. Recent hardening added an app-wide error boundary, loading skeletons, real (non-hardcoded) homepage stats, working discovery filters, per-page SEO, conversion signals, and a full analytics stack.</w:t>
      </w:r>
    </w:p>
    <w:p>
      <w:pPr>
        <w:pStyle w:val="Heading1"/>
      </w:pPr>
      <w:r>
        <w:t>3. Goals &amp; Success Metrics</w:t>
      </w:r>
    </w:p>
    <w:p>
      <w:pPr>
        <w:pStyle w:val="Heading2"/>
      </w:pPr>
      <w:r>
        <w:t>3.1 Product Goals</w:t>
      </w:r>
    </w:p>
    <w:p>
      <w:pPr>
        <w:pStyle w:val="ListBullet"/>
      </w:pPr>
      <w:r>
        <w:rPr>
          <w:b/>
        </w:rPr>
        <w:t xml:space="preserve">Fast match: </w:t>
      </w:r>
      <w:r>
        <w:t>A user can go from landing to a relevant expert profile in under 30 seconds.</w:t>
      </w:r>
    </w:p>
    <w:p>
      <w:pPr>
        <w:pStyle w:val="ListBullet"/>
      </w:pPr>
      <w:r>
        <w:rPr>
          <w:b/>
        </w:rPr>
        <w:t xml:space="preserve">Trust: </w:t>
      </w:r>
      <w:r>
        <w:t>Every listed expert is verified; reputation signals are derived from real data, not vanity numbers.</w:t>
      </w:r>
    </w:p>
    <w:p>
      <w:pPr>
        <w:pStyle w:val="ListBullet"/>
      </w:pPr>
      <w:r>
        <w:rPr>
          <w:b/>
        </w:rPr>
        <w:t xml:space="preserve">Frictionless booking: </w:t>
      </w:r>
      <w:r>
        <w:t>Booking a session takes minimal steps and requires no payment.</w:t>
      </w:r>
    </w:p>
    <w:p>
      <w:pPr>
        <w:pStyle w:val="ListBullet"/>
      </w:pPr>
      <w:r>
        <w:rPr>
          <w:b/>
        </w:rPr>
        <w:t xml:space="preserve">Expert supply: </w:t>
      </w:r>
      <w:r>
        <w:t>Experts can onboard and start receiving bookings with a guided wizard.</w:t>
      </w:r>
    </w:p>
    <w:p>
      <w:pPr>
        <w:pStyle w:val="ListBullet"/>
      </w:pPr>
      <w:r>
        <w:rPr>
          <w:b/>
        </w:rPr>
        <w:t xml:space="preserve">Operability: </w:t>
      </w:r>
      <w:r>
        <w:t>Admins can verify experts, manage users, and monitor the platform from one console.</w:t>
      </w:r>
    </w:p>
    <w:p>
      <w:pPr>
        <w:pStyle w:val="Heading2"/>
      </w:pPr>
      <w:r>
        <w:t>3.2 Success Metrics (KPIs)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Definition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Instrumentation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Search-to-profile rate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% of searches that lead to an expert profile view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PostHog: search_performed → expert_profile_viewed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Booking conversion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% of profile views that start and complete a booking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PostHog: booking_started → booking_submitted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Activation (expert)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% of started onboardings that submit for verification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PostHog onboarding funnel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Verified supply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Count of verified experts and categories covered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DB counts (homepage stats)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Engagement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Returning users / week; sessions booked / week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PostHog + bookings table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Core Web Vitals within Google 'Good' thresholds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Vercel Speed Insights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Reliability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Uncaught-error rate; failed data fetches</w:t>
            </w:r>
          </w:p>
        </w:tc>
        <w:tc>
          <w:tcPr>
            <w:tcW w:type="dxa" w:w="3312"/>
          </w:tcPr>
          <w:p>
            <w:r/>
            <w:r>
              <w:rPr>
                <w:sz w:val="20"/>
              </w:rPr>
              <w:t>Error boundary + PostHog</w:t>
            </w:r>
          </w:p>
        </w:tc>
      </w:tr>
    </w:tbl>
    <w:p/>
    <w:p>
      <w:pPr>
        <w:pStyle w:val="Heading1"/>
      </w:pPr>
      <w:r>
        <w:t>4. Target Users &amp; Personas</w:t>
      </w:r>
    </w:p>
    <w:p>
      <w:pPr>
        <w:pStyle w:val="Heading2"/>
      </w:pPr>
      <w:r>
        <w:t>4.1 Seeker (primary user)</w:t>
      </w:r>
    </w:p>
    <w:p>
      <w:pPr>
        <w:pStyle w:val="ListBullet"/>
      </w:pPr>
      <w:r>
        <w:t>Has a specific situation (career switch, fundraising, visa, travel, health) and wants quick, trusted guidance.</w:t>
      </w:r>
    </w:p>
    <w:p>
      <w:pPr>
        <w:pStyle w:val="ListBullet"/>
      </w:pPr>
      <w:r>
        <w:t>Values speed, verification, and zero cost; may be a guest before signing up.</w:t>
      </w:r>
    </w:p>
    <w:p>
      <w:pPr>
        <w:pStyle w:val="Heading2"/>
      </w:pPr>
      <w:r>
        <w:t>4.2 Expert</w:t>
      </w:r>
    </w:p>
    <w:p>
      <w:pPr>
        <w:pStyle w:val="ListBullet"/>
      </w:pPr>
      <w:r>
        <w:t>Professional or specialist who wants to help, build reputation, and grow a following.</w:t>
      </w:r>
    </w:p>
    <w:p>
      <w:pPr>
        <w:pStyle w:val="ListBullet"/>
      </w:pPr>
      <w:r>
        <w:t>Needs simple onboarding, availability control, and visible credibility (tier, badges, reviews).</w:t>
      </w:r>
    </w:p>
    <w:p>
      <w:pPr>
        <w:pStyle w:val="Heading2"/>
      </w:pPr>
      <w:r>
        <w:t>4.3 Admin / Operator</w:t>
      </w:r>
    </w:p>
    <w:p>
      <w:pPr>
        <w:pStyle w:val="ListBullet"/>
      </w:pPr>
      <w:r>
        <w:t>Verifies experts, manages users, tracks bookings/payments, and monitors platform health.</w:t>
      </w:r>
    </w:p>
    <w:p>
      <w:pPr>
        <w:pStyle w:val="ListBullet"/>
      </w:pPr>
      <w:r>
        <w:t>Needs a secure, separate console and reliable controls.</w:t>
      </w:r>
    </w:p>
    <w:p>
      <w:pPr>
        <w:pStyle w:val="Heading1"/>
      </w:pPr>
      <w:r>
        <w:t>5. Scope</w:t>
      </w:r>
    </w:p>
    <w:p>
      <w:pPr>
        <w:pStyle w:val="Heading2"/>
      </w:pPr>
      <w:r>
        <w:t>5.1 In Scope (current)</w:t>
      </w:r>
    </w:p>
    <w:p>
      <w:pPr>
        <w:pStyle w:val="ListBullet"/>
      </w:pPr>
      <w:r>
        <w:t>Public discovery: search, category browse, advanced filters, expert profiles, leaderboard.</w:t>
      </w:r>
    </w:p>
    <w:p>
      <w:pPr>
        <w:pStyle w:val="ListBullet"/>
      </w:pPr>
      <w:r>
        <w:t>Accounts: email/password + Google/Apple OAuth, password reset, profiles, settings, guest profiles.</w:t>
      </w:r>
    </w:p>
    <w:p>
      <w:pPr>
        <w:pStyle w:val="ListBullet"/>
      </w:pPr>
      <w:r>
        <w:t>Booking: date/time selection, session format, auto-generated Jitsi video link, auth gating.</w:t>
      </w:r>
    </w:p>
    <w:p>
      <w:pPr>
        <w:pStyle w:val="ListBullet"/>
      </w:pPr>
      <w:r>
        <w:t>Reviews of experts.</w:t>
      </w:r>
    </w:p>
    <w:p>
      <w:pPr>
        <w:pStyle w:val="ListBullet"/>
      </w:pPr>
      <w:r>
        <w:t>Expert onboarding wizard, expert dashboard, gamification (tiers, badges, loyalty, leaderboard).</w:t>
      </w:r>
    </w:p>
    <w:p>
      <w:pPr>
        <w:pStyle w:val="ListBullet"/>
      </w:pPr>
      <w:r>
        <w:t>Admin console with role-gated access (separate login).</w:t>
      </w:r>
    </w:p>
    <w:p>
      <w:pPr>
        <w:pStyle w:val="ListBullet"/>
      </w:pPr>
      <w:r>
        <w:t>Analytics (PostHog, Vercel Analytics, Speed Insights), SEO, robustness (error boundary, skeletons).</w:t>
      </w:r>
    </w:p>
    <w:p>
      <w:pPr>
        <w:pStyle w:val="Heading2"/>
      </w:pPr>
      <w:r>
        <w:t>5.2 Out of Scope (current) / Deferred</w:t>
      </w:r>
    </w:p>
    <w:p>
      <w:pPr>
        <w:pStyle w:val="ListBullet"/>
      </w:pPr>
      <w:r>
        <w:t>Paid sessions and commission capture (Stripe scaffolding exists server-side; UI is free).</w:t>
      </w:r>
    </w:p>
    <w:p>
      <w:pPr>
        <w:pStyle w:val="ListBullet"/>
      </w:pPr>
      <w:r>
        <w:t>Real-time chat/messaging between users and experts (chat edge function is optional/disabled).</w:t>
      </w:r>
    </w:p>
    <w:p>
      <w:pPr>
        <w:pStyle w:val="ListBullet"/>
      </w:pPr>
      <w:r>
        <w:t>Native mobile apps (responsive web only).</w:t>
      </w:r>
    </w:p>
    <w:p>
      <w:pPr>
        <w:pStyle w:val="ListBullet"/>
      </w:pPr>
      <w:r>
        <w:t>Automated KYC/background-check integrations (verification is operationally managed).</w:t>
      </w:r>
    </w:p>
    <w:p>
      <w:pPr>
        <w:pStyle w:val="Heading1"/>
      </w:pPr>
      <w:r>
        <w:t>6. Key User Journeys</w:t>
      </w:r>
    </w:p>
    <w:p>
      <w:pPr>
        <w:pStyle w:val="Heading2"/>
      </w:pPr>
      <w:r>
        <w:t>6.1 Seeker: search → book</w:t>
      </w:r>
    </w:p>
    <w:p>
      <w:pPr>
        <w:pStyle w:val="ListNumber"/>
      </w:pPr>
      <w:r>
        <w:t>Land on homepage; see hero search and live platform stats.</w:t>
      </w:r>
    </w:p>
    <w:p>
      <w:pPr>
        <w:pStyle w:val="ListNumber"/>
      </w:pPr>
      <w:r>
        <w:t>Enter a natural-language query (e.g. 'startup mentor in Bangalore').</w:t>
      </w:r>
    </w:p>
    <w:p>
      <w:pPr>
        <w:pStyle w:val="ListNumber"/>
      </w:pPr>
      <w:r>
        <w:t>View relevance-ranked results inline; optionally refine via the /search filters.</w:t>
      </w:r>
    </w:p>
    <w:p>
      <w:pPr>
        <w:pStyle w:val="ListNumber"/>
      </w:pPr>
      <w:r>
        <w:t>Open an expert profile; review bio, expertise, stats, badges, reviews.</w:t>
      </w:r>
    </w:p>
    <w:p>
      <w:pPr>
        <w:pStyle w:val="ListNumber"/>
      </w:pPr>
      <w:r>
        <w:t>Click 'Book Session'; if not signed in, prompted to authenticate.</w:t>
      </w:r>
    </w:p>
    <w:p>
      <w:pPr>
        <w:pStyle w:val="ListNumber"/>
      </w:pPr>
      <w:r>
        <w:t>Select date/time and format; receive an auto-generated meeting link; booking confirmed.</w:t>
      </w:r>
    </w:p>
    <w:p>
      <w:pPr>
        <w:pStyle w:val="ListNumber"/>
      </w:pPr>
      <w:r>
        <w:t>After the session, leave a rating and review.</w:t>
      </w:r>
    </w:p>
    <w:p>
      <w:pPr>
        <w:pStyle w:val="Heading2"/>
      </w:pPr>
      <w:r>
        <w:t>6.2 Expert: onboard → receive bookings</w:t>
      </w:r>
    </w:p>
    <w:p>
      <w:pPr>
        <w:pStyle w:val="ListNumber"/>
      </w:pPr>
      <w:r>
        <w:t>Click 'Become an Expert'.</w:t>
      </w:r>
    </w:p>
    <w:p>
      <w:pPr>
        <w:pStyle w:val="ListNumber"/>
      </w:pPr>
      <w:r>
        <w:t>Complete the 4-step wizard (about, expertise, links, submit).</w:t>
      </w:r>
    </w:p>
    <w:p>
      <w:pPr>
        <w:pStyle w:val="ListNumber"/>
      </w:pPr>
      <w:r>
        <w:t>Await verification by an admin.</w:t>
      </w:r>
    </w:p>
    <w:p>
      <w:pPr>
        <w:pStyle w:val="ListNumber"/>
      </w:pPr>
      <w:r>
        <w:t>Once verified, appear in search/browse; manage availability and bookings from the expert dashboard.</w:t>
      </w:r>
    </w:p>
    <w:p>
      <w:pPr>
        <w:pStyle w:val="Heading2"/>
      </w:pPr>
      <w:r>
        <w:t>6.3 Admin: verify &amp; operate</w:t>
      </w:r>
    </w:p>
    <w:p>
      <w:pPr>
        <w:pStyle w:val="ListNumber"/>
      </w:pPr>
      <w:r>
        <w:t>Navigate to /admin and sign in with admin credentials (separate login).</w:t>
      </w:r>
    </w:p>
    <w:p>
      <w:pPr>
        <w:pStyle w:val="ListNumber"/>
      </w:pPr>
      <w:r>
        <w:t>Access verified via is_admin() RPC; non-admins are denied and signed out.</w:t>
      </w:r>
    </w:p>
    <w:p>
      <w:pPr>
        <w:pStyle w:val="ListNumber"/>
      </w:pPr>
      <w:r>
        <w:t>Approve/reject experts, manage users, track payments, view analytics.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7.1 Discovery &amp; Search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FR-S1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Natural-language search ranks experts by relevance across name, title, bio, expertise, topics, location, languages; stopwords are ignored.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FR-S2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Homepage hero search returns results inline without a full navigation.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FR-S3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Browse-by-category grid lists all categories; selecting one filters experts.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FR-S4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Advanced filters: category, language, location, minimum rating; sort by rating/sessions/experience.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FR-S5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Filters are reflected in the URL so result views are shareable and restorable.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FR-S6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Empty/zero-result states guide the user to adjust the query or filters.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7.2 Expert Profiles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FR-P1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Profile shows bio, expertise, topics, languages, experience, location.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FR-P2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Reputation panel shows tier, badges, rating, sessions, and quality stats.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FR-P3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Reviews are listed; empty state invites the first booking.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FR-P4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Trust/social-proof chips (Verified, Top rated, Popular) derive from real data.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FR-P5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Per-expert SEO/OG tags render shareable social cards.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FR-P6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Mobile shows a sticky 'Book Session' bar.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t>7.3 Booking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FR-B1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Booking requires authentication; unauthenticated users are prompted to sign in.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FR-B2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User selects date/time, duration, and session format.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FR-B3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 Jitsi Meet video link is generated automatically and stored with the booking.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FR-B4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Booking is persisted (expertise_bookings) with status 'confirmed' and amount 0 (free).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FR-B5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User receives an on-screen confirmation with the meeting link.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7.4 Accounts &amp; Authentication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Email/password sign up + sign in via Supabase Auth.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OAuth sign-in with Google and Apple.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Password reset via email link.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Password strength guidance on sign up.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FR-A5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Profile setup, settings, and guest profiles.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FR-A6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 profile row + default 'user' role is created on signup via DB trigger.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7.5 Expert Onboarding &amp; Dashboard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FR-E1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4-step onboarding wizard captures profile, expertise, and links.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FR-E2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Submission enters a verification queue (status: pending).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FR-E3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Expert dashboard manages availability and shows bookings/stats.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t>7.6 Gamification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FR-G1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Experts have tiers (New → Rising → Established → Trusted → Elite → Legend) based on sessions.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FR-G2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Badges and loyalty points are awarded and displayed.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FR-G3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 public leaderboard ranks experts.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t>7.7 Admin Console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FR-AD1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Dedicated /admin route with its own login, separate from /auth.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FR-AD2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Access verified server-side via is_admin() RPC (user_roles + RLS); non-admins are signed out.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FR-AD3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User management, expert approvals, payment tracking, analytics dashboards.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FR-AD4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No credentials stored client-side; auth via Supabase signInWithPassword.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7.8 Analytics &amp; SEO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FR-AN1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PostHog captures pageviews and key funnel events; users identified on auth.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FR-AN2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Vercel Analytics + Speed Insights active on production.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FR-AN3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Per-page title/description/OG/Twitter/canonical tags.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Should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FR-AN4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Analytics no-op safely when keys are absent.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Must</w:t>
            </w:r>
          </w:p>
        </w:tc>
      </w:tr>
    </w:tbl>
    <w:p/>
    <w:p>
      <w:pPr>
        <w:pStyle w:val="Heading1"/>
      </w:pPr>
      <w:r>
        <w:t>8. Non-Functional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20"/>
              </w:rPr>
              <w:t>Requirement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Performance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Initial route interactive quickly; data fetches show skeletons; Core Web Vitals within Google 'Good'. Code-splitting via route-level lazy loading.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Reliability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App-wide error boundary prevents white-screens; data fetches expose retry-able error states; queries cached via TanStack Query (5-min stale).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Security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RBAC enforced by Postgres RLS and SECURITY DEFINER functions; admin checks server-side; only VITE_ vars exposed to the browser; secrets in Supabase function secrets.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Privacy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Analytics identify only on sign-in; identity reset on sign-out; person profiles 'identified_only'.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Accessibility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Semantic components (shadcn/Radix), labeled inputs, keyboard-operable controls, aria labels on icon buttons.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Responsiveness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Mobile-first layouts; hamburger nav; no horizontal overflow; sticky mobile booking CTA.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SEO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SPA meta management per route; canonical URLs; OG/Twitter cards; SPA rewrite on Vercel for deep links.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Maintainability</w:t>
            </w:r>
          </w:p>
        </w:tc>
        <w:tc>
          <w:tcPr>
            <w:tcW w:type="dxa" w:w="6912"/>
          </w:tcPr>
          <w:p>
            <w:r/>
            <w:r>
              <w:rPr>
                <w:sz w:val="20"/>
              </w:rPr>
              <w:t>TypeScript throughout; shared UI primitives; typed Supabase client; lint config.</w:t>
            </w:r>
          </w:p>
        </w:tc>
      </w:tr>
    </w:tbl>
    <w:p/>
    <w:p>
      <w:pPr>
        <w:pStyle w:val="Heading1"/>
      </w:pPr>
      <w:r>
        <w:t>9. System Architecture</w:t>
      </w:r>
    </w:p>
    <w:p>
      <w:r>
        <w:rPr>
          <w:b w:val="0"/>
          <w:i w:val="0"/>
        </w:rPr>
        <w:t>irookee is a client-rendered single-page application that talks directly to Supabase for data, auth, and storage, with select server-side logic in Deno Edge Functions. It is hosted on Vercel with an SPA rewrite.</w:t>
      </w:r>
    </w:p>
    <w:p>
      <w:pPr>
        <w:pStyle w:val="Heading2"/>
      </w:pPr>
      <w:r>
        <w:t>9.1 Stack</w:t>
      </w:r>
    </w:p>
    <w:p>
      <w:pPr>
        <w:pStyle w:val="ListBullet"/>
      </w:pPr>
      <w:r>
        <w:rPr>
          <w:b/>
        </w:rPr>
        <w:t xml:space="preserve">Frontend: </w:t>
      </w:r>
      <w:r>
        <w:t>Vite + React 18 + TypeScript, Tailwind CSS, shadcn/ui (Radix), React Router, TanStack Query, Framer Motion.</w:t>
      </w:r>
    </w:p>
    <w:p>
      <w:pPr>
        <w:pStyle w:val="ListBullet"/>
      </w:pPr>
      <w:r>
        <w:rPr>
          <w:b/>
        </w:rPr>
        <w:t xml:space="preserve">Backend: </w:t>
      </w:r>
      <w:r>
        <w:t>Supabase — PostgreSQL with Row Level Security, Auth, Storage, Deno Edge Functions.</w:t>
      </w:r>
    </w:p>
    <w:p>
      <w:pPr>
        <w:pStyle w:val="ListBullet"/>
      </w:pPr>
      <w:r>
        <w:rPr>
          <w:b/>
        </w:rPr>
        <w:t xml:space="preserve">Edge Functions: </w:t>
      </w:r>
      <w:r>
        <w:t>create-booking (Stripe/booking), search, search-experts, chat (optional).</w:t>
      </w:r>
    </w:p>
    <w:p>
      <w:pPr>
        <w:pStyle w:val="ListBullet"/>
      </w:pPr>
      <w:r>
        <w:rPr>
          <w:b/>
        </w:rPr>
        <w:t xml:space="preserve">Analytics: </w:t>
      </w:r>
      <w:r>
        <w:t>PostHog (posthog-js), @vercel/analytics, @vercel/speed-insights.</w:t>
      </w:r>
    </w:p>
    <w:p>
      <w:pPr>
        <w:pStyle w:val="ListBullet"/>
      </w:pPr>
      <w:r>
        <w:rPr>
          <w:b/>
        </w:rPr>
        <w:t xml:space="preserve">Hosting: </w:t>
      </w:r>
      <w:r>
        <w:t>Vercel (static SPA + rewrites); Supabase cloud for backend.</w:t>
      </w:r>
    </w:p>
    <w:p>
      <w:pPr>
        <w:pStyle w:val="Heading2"/>
      </w:pPr>
      <w:r>
        <w:t>9.2 Key Decisions</w:t>
      </w:r>
    </w:p>
    <w:p>
      <w:pPr>
        <w:pStyle w:val="ListBullet"/>
      </w:pPr>
      <w:r>
        <w:t>Client-side relevance search over the seeded expert set keeps results fast and dependency-free; AI search functions exist as an optional enhancement.</w:t>
      </w:r>
    </w:p>
    <w:p>
      <w:pPr>
        <w:pStyle w:val="ListBullet"/>
      </w:pPr>
      <w:r>
        <w:t>Admin authz is enforced server-side (RLS + is_admin RPC); the client gate is convenience only.</w:t>
      </w:r>
    </w:p>
    <w:p>
      <w:pPr>
        <w:pStyle w:val="ListBullet"/>
      </w:pPr>
      <w:r>
        <w:t>SPA rewrite (vercel.json) makes deep links like /admin and /expert/:id work on refresh.</w:t>
      </w:r>
    </w:p>
    <w:p>
      <w:pPr>
        <w:pStyle w:val="ListBullet"/>
      </w:pPr>
      <w:r>
        <w:t>Analytics is initialized once and degrades gracefully without keys.</w:t>
      </w:r>
    </w:p>
    <w:p>
      <w:pPr>
        <w:pStyle w:val="Heading1"/>
      </w:pPr>
      <w:r>
        <w:t>10. Data Model (high level)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sz w:val="20"/>
              </w:rPr>
              <w:t>Entity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20"/>
              </w:rPr>
              <w:t>Purpose / Key fields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speakers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Expert profiles: name, title, bio, expertise[], topics[], languages[], location, rating, past_events, verification_status, hourly_rate, experience_years.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categories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Taxonomy of expertise areas (name, description, icon).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speaker_categories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Many-to-many join between speakers and categories.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profiles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User profiles, created on signup via handle_new_user() trigger.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user_roles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RBAC rows (app_role enum: admin/moderator/user); drives has_role()/is_admin().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expertise_bookings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Bookings: expert, user, date, duration, status, meeting_link, total_amount, currency.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reviews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Per-expert rating + comment.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gamification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Achievements/badges, expert stats, loyalty points.</w:t>
            </w:r>
          </w:p>
        </w:tc>
      </w:tr>
    </w:tbl>
    <w:p/>
    <w:p>
      <w:r>
        <w:rPr>
          <w:b w:val="0"/>
          <w:i/>
          <w:color w:val="6B7280"/>
        </w:rPr>
        <w:t>Access control: RLS policies scope reads/writes per user; admin-only operations check has_role(auth.uid(), 'admin'). Privileged functions use SECURITY DEFINER with a fixed search_path.</w:t>
      </w:r>
    </w:p>
    <w:p>
      <w:pPr>
        <w:pStyle w:val="Heading1"/>
      </w:pPr>
      <w:r>
        <w:t>11. Analytics &amp; Instrumentation</w:t>
      </w:r>
    </w:p>
    <w:p>
      <w:pPr>
        <w:pStyle w:val="Heading2"/>
      </w:pPr>
      <w:r>
        <w:t>11.1 Events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Key properties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$pageview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SPA route change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search_performed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Search on home / search page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query, results_count, source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expert_profile_viewed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Expert profile load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expert_id, expert_name, rating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booking_started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Any 'Book' CTA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expert_id, source (sidebar/mobile_sticky/empty_reviews)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booking_submitted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Successful booking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expert_id, session_format, duration_minutes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admin_login_success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Admin sign-in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11.2 Layers</w:t>
      </w:r>
    </w:p>
    <w:p>
      <w:pPr>
        <w:pStyle w:val="ListBullet"/>
      </w:pPr>
      <w:r>
        <w:rPr>
          <w:b/>
        </w:rPr>
        <w:t xml:space="preserve">PostHog: </w:t>
      </w:r>
      <w:r>
        <w:t>Product events, autocapture, session replay; identify on auth, reset on sign-out.</w:t>
      </w:r>
    </w:p>
    <w:p>
      <w:pPr>
        <w:pStyle w:val="ListBullet"/>
      </w:pPr>
      <w:r>
        <w:rPr>
          <w:b/>
        </w:rPr>
        <w:t xml:space="preserve">Vercel Analytics: </w:t>
      </w:r>
      <w:r>
        <w:t>Traffic: visitors, top pages, referrers (production).</w:t>
      </w:r>
    </w:p>
    <w:p>
      <w:pPr>
        <w:pStyle w:val="ListBullet"/>
      </w:pPr>
      <w:r>
        <w:rPr>
          <w:b/>
        </w:rPr>
        <w:t xml:space="preserve">Vercel Speed Insights: </w:t>
      </w:r>
      <w:r>
        <w:t>Core Web Vitals from real users (production).</w:t>
      </w:r>
    </w:p>
    <w:p>
      <w:pPr>
        <w:pStyle w:val="Heading1"/>
      </w:pPr>
      <w:r>
        <w:t>12. Security &amp; Privacy</w:t>
      </w:r>
    </w:p>
    <w:p>
      <w:pPr>
        <w:pStyle w:val="ListBullet"/>
      </w:pPr>
      <w:r>
        <w:t>Authentication and session management via Supabase Auth.</w:t>
      </w:r>
    </w:p>
    <w:p>
      <w:pPr>
        <w:pStyle w:val="ListBullet"/>
      </w:pPr>
      <w:r>
        <w:t>Authorization via Postgres RLS; admin gating via is_admin()/has_role() (SECURITY DEFINER).</w:t>
      </w:r>
    </w:p>
    <w:p>
      <w:pPr>
        <w:pStyle w:val="ListBullet"/>
      </w:pPr>
      <w:r>
        <w:t>Admin console authenticates server-side and signs out non-admins; no admin password stored in code.</w:t>
      </w:r>
    </w:p>
    <w:p>
      <w:pPr>
        <w:pStyle w:val="ListBullet"/>
      </w:pPr>
      <w:r>
        <w:t>Only VITE_-prefixed env vars reach the browser; service-role keys and provider secrets live in Supabase function secrets.</w:t>
      </w:r>
    </w:p>
    <w:p>
      <w:pPr>
        <w:pStyle w:val="ListBullet"/>
      </w:pPr>
      <w:r>
        <w:t>Analytics identifies users only after sign-in; identity cleared on sign-out.</w:t>
      </w:r>
    </w:p>
    <w:p>
      <w:pPr>
        <w:pStyle w:val="ListBullet"/>
      </w:pPr>
      <w:r>
        <w:t>Recommendation: rotate any shared/seed admin credentials and review RLS coverage before public launch.</w:t>
      </w:r>
    </w:p>
    <w:p>
      <w:pPr>
        <w:pStyle w:val="Heading1"/>
      </w:pPr>
      <w:r>
        <w:t>13. Integrations &amp; Environment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VITE_SUPABASE_URL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Supabase project URL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VITE_SUPABASE_ANON_KEY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Supabase anon/public key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VITE_SITE_URL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Recommended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Canonical URL for auth/redirect/SEO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VITE_PUBLIC_POSTHOG_KEY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PostHog project API key (analytics)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VITE_PUBLIC_POSTHOG_HOST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PostHog host (default us.i.posthog.com)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VITE_CHAT_FUNCTION_URL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Chat edge function URL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VITE_STRIPE_PUBLISHABLE_KEY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Optional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Stripe publishable key (future payments)</w:t>
            </w:r>
          </w:p>
        </w:tc>
      </w:tr>
    </w:tbl>
    <w:p/>
    <w:p>
      <w:pPr>
        <w:pStyle w:val="Heading1"/>
      </w:pPr>
      <w:r>
        <w:t>14. Release &amp; Deployment</w:t>
      </w:r>
    </w:p>
    <w:p>
      <w:pPr>
        <w:pStyle w:val="ListNumber"/>
      </w:pPr>
      <w:r>
        <w:t>Frontend builds with Vite (npm run build → dist/) and deploys on Vercel; vercel.json rewrites all routes to index.html.</w:t>
      </w:r>
    </w:p>
    <w:p>
      <w:pPr>
        <w:pStyle w:val="ListNumber"/>
      </w:pPr>
      <w:r>
        <w:t>Environment variables are configured in Vercel project settings.</w:t>
      </w:r>
    </w:p>
    <w:p>
      <w:pPr>
        <w:pStyle w:val="ListNumber"/>
      </w:pPr>
      <w:r>
        <w:t>Vercel Analytics and Speed Insights are enabled in the Vercel dashboard.</w:t>
      </w:r>
    </w:p>
    <w:p>
      <w:pPr>
        <w:pStyle w:val="ListNumber"/>
      </w:pPr>
      <w:r>
        <w:t>Database schema is applied via Supabase migrations (supabase db push); seeds run as needed.</w:t>
      </w:r>
    </w:p>
    <w:p>
      <w:pPr>
        <w:pStyle w:val="ListNumber"/>
      </w:pPr>
      <w:r>
        <w:t>Edge functions are deployed via supabase functions deploy; secrets set via supabase secrets set.</w:t>
      </w:r>
    </w:p>
    <w:p>
      <w:pPr>
        <w:pStyle w:val="Heading1"/>
      </w:pPr>
      <w:r>
        <w:t>15. Roadmap &amp; Future Enhancements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Theme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Horizon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Monetization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Enable paid sessions + commission via existing Stripe edge function; surface pricing in UI.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Messaging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In-app chat between users and experts before/after booking.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Email/SMS booking confirmations and reminders.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Next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Reviews &amp; trust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Verified-session reviews, moderation, richer reputation.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Search quality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Server-side / AI-assisted search and ranking at scale; stats via RPC.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Mobile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PWA or native wrappers.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Internationalization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Multi-language UI and localized content.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Later</w:t>
            </w:r>
          </w:p>
        </w:tc>
      </w:tr>
    </w:tbl>
    <w:p/>
    <w:p>
      <w:pPr>
        <w:pStyle w:val="Heading1"/>
      </w:pPr>
      <w:r>
        <w:t>16. Risks &amp; Open Questions</w:t>
      </w:r>
    </w:p>
    <w:p>
      <w:pPr>
        <w:pStyle w:val="ListBullet"/>
      </w:pPr>
      <w:r>
        <w:rPr>
          <w:b/>
        </w:rPr>
        <w:t xml:space="preserve">Reputation cold-start: </w:t>
      </w:r>
      <w:r>
        <w:t>New experts have no reviews; mitigated with empty-state CTAs and tiers, but social proof needs seeding.</w:t>
      </w:r>
    </w:p>
    <w:p>
      <w:pPr>
        <w:pStyle w:val="ListBullet"/>
      </w:pPr>
      <w:r>
        <w:rPr>
          <w:b/>
        </w:rPr>
        <w:t xml:space="preserve">Free model sustainability: </w:t>
      </w:r>
      <w:r>
        <w:t>Revenue model deferred; monetization path (Stripe) must be validated before scale.</w:t>
      </w:r>
    </w:p>
    <w:p>
      <w:pPr>
        <w:pStyle w:val="ListBullet"/>
      </w:pPr>
      <w:r>
        <w:rPr>
          <w:b/>
        </w:rPr>
        <w:t xml:space="preserve">Search at scale: </w:t>
      </w:r>
      <w:r>
        <w:t>Client-side relevance is fine for hundreds of experts; needs server-side ranking beyond that.</w:t>
      </w:r>
    </w:p>
    <w:p>
      <w:pPr>
        <w:pStyle w:val="ListBullet"/>
      </w:pPr>
      <w:r>
        <w:rPr>
          <w:b/>
        </w:rPr>
        <w:t xml:space="preserve">Verification trust: </w:t>
      </w:r>
      <w:r>
        <w:t>Manual verification must be consistent; consider automated KYC later.</w:t>
      </w:r>
    </w:p>
    <w:p>
      <w:pPr>
        <w:pStyle w:val="ListBullet"/>
      </w:pPr>
      <w:r>
        <w:rPr>
          <w:b/>
        </w:rPr>
        <w:t xml:space="preserve">Analytics ownership: </w:t>
      </w:r>
      <w:r>
        <w:t>Ensure the PostHog project key points to the intended, accessible project.</w:t>
      </w:r>
    </w:p>
    <w:p>
      <w:pPr>
        <w:pStyle w:val="Heading1"/>
      </w:pPr>
      <w:r>
        <w:t>Appendix A — Route Map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Path</w:t>
            </w:r>
          </w:p>
        </w:tc>
        <w:tc>
          <w:tcPr>
            <w:tcW w:type="dxa" w:w="4176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 , /home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Landing + natural-language search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/search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Search + advanced filters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/speakers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Browse experts (category-filterable)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/expert/:id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Expert profile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/leaderboard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Expert leaderboard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/booking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Booking flow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/dashboard, /user-dashboard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User dashboards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/expert/onboarding, /expert/dashboard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Expert onboarding &amp; dashboard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/settings, /profile-setup, /guest-profile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Account management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Auth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/auth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Public sign in / sign up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/admin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Admin console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20"/>
              </w:rPr>
              <w:t>/about, /blog, /privacy, /terms, /cookies</w:t>
            </w:r>
          </w:p>
        </w:tc>
        <w:tc>
          <w:tcPr>
            <w:tcW w:type="dxa" w:w="4176"/>
          </w:tcPr>
          <w:p>
            <w:r/>
            <w:r>
              <w:rPr>
                <w:sz w:val="20"/>
              </w:rPr>
              <w:t>Static pages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Public</w:t>
            </w:r>
          </w:p>
        </w:tc>
      </w:tr>
    </w:tbl>
    <w:p/>
    <w:p/>
    <w:p>
      <w:pPr>
        <w:jc w:val="center"/>
      </w:pPr>
      <w:r>
        <w:rPr>
          <w:i/>
          <w:color w:val="6B728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